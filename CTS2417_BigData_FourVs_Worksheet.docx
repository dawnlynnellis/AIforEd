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CTS 2417 — Big Data and the Four V’s</w:t>
      </w:r>
    </w:p>
    <w:p>
      <w:r>
        <w:t>Student Worksheet (Canvas LMS Version)</w:t>
      </w:r>
    </w:p>
    <w:p>
      <w:r>
        <w:t>Name: ________________________________      Date: _____________________</w:t>
      </w:r>
    </w:p>
    <w:p>
      <w:r>
        <w:t>Module: Big Data and the Four V’s (Volume, Velocity, Variety, Veracity)</w:t>
      </w:r>
    </w:p>
    <w:p>
      <w:pPr>
        <w:pStyle w:val="Heading2"/>
      </w:pPr>
      <w:r>
        <w:t>Part 1 — Understanding Big Data (10 points)</w:t>
      </w:r>
    </w:p>
    <w:p>
      <w:r>
        <w:t>1. In your own words, define “Big Data.” What makes Big Data different from traditional datasets or databases?</w:t>
      </w:r>
    </w:p>
    <w:p>
      <w:r>
        <w:t>Response: ______________________________________________________________</w:t>
        <w:br/>
        <w:t>Response: ______________________________________________________________</w:t>
        <w:br/>
        <w:t>Response: ______________________________________________________________</w:t>
        <w:br/>
      </w:r>
    </w:p>
    <w:p>
      <w:r>
        <w:t>2. List two real-world examples of Big Data systems.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Example</w:t>
            </w:r>
          </w:p>
        </w:tc>
        <w:tc>
          <w:tcPr>
            <w:tcW w:type="dxa" w:w="4320"/>
          </w:tcPr>
          <w:p>
            <w:r>
              <w:t>Why It’s Big Data (briefly)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Part 2 — The Four V’s of Big Data (40 points)</w:t>
      </w:r>
    </w:p>
    <w:p>
      <w:r>
        <w:t>For each “V,” define it, give an example, describe challenges, and suggest one possible solution.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</w:t>
            </w:r>
          </w:p>
        </w:tc>
        <w:tc>
          <w:tcPr>
            <w:tcW w:type="dxa" w:w="1728"/>
          </w:tcPr>
          <w:p>
            <w:r>
              <w:t>Definition (in your own words)</w:t>
            </w:r>
          </w:p>
        </w:tc>
        <w:tc>
          <w:tcPr>
            <w:tcW w:type="dxa" w:w="1728"/>
          </w:tcPr>
          <w:p>
            <w:r>
              <w:t>Example System or Scenario</w:t>
            </w:r>
          </w:p>
        </w:tc>
        <w:tc>
          <w:tcPr>
            <w:tcW w:type="dxa" w:w="1728"/>
          </w:tcPr>
          <w:p>
            <w:r>
              <w:t>Challenges Created</w:t>
            </w:r>
          </w:p>
        </w:tc>
        <w:tc>
          <w:tcPr>
            <w:tcW w:type="dxa" w:w="1728"/>
          </w:tcPr>
          <w:p>
            <w:r>
              <w:t>Possible Solutions or Tools</w:t>
            </w:r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Velocity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Variety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Veracity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t>Part 3 — Scenario Analysis (25 points)</w:t>
      </w:r>
    </w:p>
    <w:p>
      <w:r>
        <w:t>Select one of the following scenarios and analyze how each of the 4 V’s applies (2–3 sentences per “V”).</w:t>
      </w:r>
    </w:p>
    <w:p>
      <w:r>
        <w:t>A. A wearable health tracker (e.g., Fitbit, Apple Watch)</w:t>
        <w:br/>
        <w:t>B. An e-commerce platform processing millions of transactions</w:t>
        <w:br/>
        <w:t>C. A city using traffic cameras and sensors to monitor traffic patterns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</w:t>
            </w:r>
          </w:p>
        </w:tc>
        <w:tc>
          <w:tcPr>
            <w:tcW w:type="dxa" w:w="4320"/>
          </w:tcPr>
          <w:p>
            <w:r>
              <w:t>How it applies in your chosen scenario</w:t>
            </w:r>
          </w:p>
        </w:tc>
      </w:tr>
      <w:tr>
        <w:tc>
          <w:tcPr>
            <w:tcW w:type="dxa" w:w="4320"/>
          </w:tcPr>
          <w:p>
            <w:r>
              <w:t>Volume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Velocity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Variety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Veracity</w:t>
            </w:r>
          </w:p>
        </w:tc>
        <w:tc>
          <w:tcPr>
            <w:tcW w:type="dxa" w:w="4320"/>
          </w:tcPr>
          <w:p/>
        </w:tc>
      </w:tr>
    </w:tbl>
    <w:p>
      <w:r>
        <w:t>Reflection Question: Which “V” presents the biggest challenge in your chosen scenario, and why?</w:t>
      </w:r>
    </w:p>
    <w:p>
      <w:r>
        <w:t>Response: ___________________________________________</w:t>
        <w:br/>
        <w:t>Response: ___________________________________________</w:t>
        <w:br/>
        <w:t>Response: ___________________________________________</w:t>
        <w:br/>
      </w:r>
    </w:p>
    <w:p>
      <w:pPr>
        <w:pStyle w:val="Heading2"/>
      </w:pPr>
      <w:r>
        <w:t>Part 4 — Connecting to Practice (15 points)</w:t>
      </w:r>
    </w:p>
    <w:p>
      <w:r>
        <w:t>1. Choose a company, app, or system you personally use. Describe how at least two of the Four V’s apply to it.</w:t>
      </w:r>
    </w:p>
    <w:p>
      <w:r>
        <w:t>Response: ___________________________________________</w:t>
        <w:br/>
        <w:t>Response: ___________________________________________</w:t>
        <w:br/>
        <w:t>Response: ___________________________________________</w:t>
        <w:br/>
      </w:r>
    </w:p>
    <w:p>
      <w:r>
        <w:t>2. Why is “Veracity” important for decision-making in Big Data systems?</w:t>
      </w:r>
    </w:p>
    <w:p>
      <w:r>
        <w:t>Response: ___________________________________________</w:t>
        <w:br/>
        <w:t>Response: ___________________________________________</w:t>
        <w:br/>
        <w:t>Response: ___________________________________________</w:t>
        <w:br/>
      </w:r>
    </w:p>
    <w:p>
      <w:pPr>
        <w:pStyle w:val="Heading2"/>
      </w:pPr>
      <w:r>
        <w:t>Part 5 — Reflection (10 points)</w:t>
      </w:r>
    </w:p>
    <w:p>
      <w:r>
        <w:t>1. Which of the Four V’s do you think is most difficult for engineers and data scientists to manage, and why?</w:t>
      </w:r>
    </w:p>
    <w:p>
      <w:r>
        <w:t>Response: ___________________________________________</w:t>
        <w:br/>
        <w:t>Response: ___________________________________________</w:t>
        <w:br/>
        <w:t>Response: ___________________________________________</w:t>
        <w:br/>
      </w:r>
    </w:p>
    <w:p>
      <w:r>
        <w:t>2. What new insight did you gain from this lesson about Big Data?</w:t>
      </w:r>
    </w:p>
    <w:p>
      <w:r>
        <w:t>Response: ___________________________________________</w:t>
        <w:br/>
        <w:t>Response: ___________________________________________</w:t>
        <w:br/>
        <w:t>Response: ___________________________________________</w:t>
        <w:br/>
      </w:r>
    </w:p>
    <w:p>
      <w:pPr>
        <w:pStyle w:val="Heading2"/>
      </w:pPr>
      <w:r>
        <w:t>Submission Instructions</w:t>
      </w:r>
    </w:p>
    <w:p>
      <w:r>
        <w:t>• Complete this worksheet fully (typed or neatly written).</w:t>
      </w:r>
    </w:p>
    <w:p>
      <w:r>
        <w:t>• Save as CTS2417_BigDataWorksheet_[YourName].docx or .pdf.</w:t>
      </w:r>
    </w:p>
    <w:p>
      <w:r>
        <w:t>• Upload to the Canvas LMS Week X Module by the posted due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